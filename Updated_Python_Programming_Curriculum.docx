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45CA" w14:textId="77777777" w:rsidR="00E56160" w:rsidRDefault="00000000">
      <w:pPr>
        <w:pStyle w:val="Title"/>
      </w:pPr>
      <w:r>
        <w:t>PYTHON PROGRAMMING</w:t>
      </w:r>
    </w:p>
    <w:p w14:paraId="2C6A38B1" w14:textId="77777777" w:rsidR="00E56160" w:rsidRDefault="00000000">
      <w:r>
        <w:rPr>
          <w:b/>
        </w:rPr>
        <w:t>Python 3: Scripting, NumPy, Pandas, OS, openpyxl, Flask, FastAPI</w:t>
      </w:r>
      <w:r>
        <w:rPr>
          <w:b/>
        </w:rPr>
        <w:br/>
      </w:r>
      <w:r>
        <w:t>Duration: 5 Days</w:t>
      </w:r>
      <w:r>
        <w:br/>
        <w:t>Prerequisites: Knowledge of any higher-level programming language</w:t>
      </w:r>
    </w:p>
    <w:p w14:paraId="020D9DC5" w14:textId="77777777" w:rsidR="00E56160" w:rsidRDefault="00000000">
      <w:pPr>
        <w:pStyle w:val="Heading1"/>
      </w:pPr>
      <w:r>
        <w:t>Day 1</w:t>
      </w:r>
    </w:p>
    <w:p w14:paraId="5F6A3C45" w14:textId="77777777" w:rsidR="00E56160" w:rsidRDefault="00000000">
      <w:pPr>
        <w:pStyle w:val="Heading2"/>
      </w:pPr>
      <w:r>
        <w:t>Module 1: Introduction to Python, Data Types, Quotations</w:t>
      </w:r>
    </w:p>
    <w:p w14:paraId="09971BA2" w14:textId="77777777" w:rsidR="00E56160" w:rsidRDefault="00000000">
      <w:pPr>
        <w:pStyle w:val="ListBullet"/>
      </w:pPr>
      <w:r>
        <w:t>Python Interpreter and Environment</w:t>
      </w:r>
    </w:p>
    <w:p w14:paraId="050BC3F0" w14:textId="77777777" w:rsidR="00E56160" w:rsidRDefault="00000000">
      <w:pPr>
        <w:pStyle w:val="ListBullet"/>
      </w:pPr>
      <w:r>
        <w:t>Python 3.x Background &amp; Relevance</w:t>
      </w:r>
    </w:p>
    <w:p w14:paraId="2F687680" w14:textId="77777777" w:rsidR="00E56160" w:rsidRDefault="00000000">
      <w:pPr>
        <w:pStyle w:val="ListBullet"/>
      </w:pPr>
      <w:r>
        <w:t>Numbers</w:t>
      </w:r>
    </w:p>
    <w:p w14:paraId="5596DBB3" w14:textId="62EA11E9" w:rsidR="00E56160" w:rsidRDefault="00000000">
      <w:pPr>
        <w:pStyle w:val="ListBullet"/>
      </w:pPr>
      <w:r>
        <w:t>Strings</w:t>
      </w:r>
      <w:r w:rsidR="000151CD">
        <w:t>,Boolean</w:t>
      </w:r>
    </w:p>
    <w:p w14:paraId="17773BA5" w14:textId="77777777" w:rsidR="00E56160" w:rsidRDefault="00000000">
      <w:pPr>
        <w:pStyle w:val="ListBullet"/>
      </w:pPr>
      <w:r>
        <w:t>Declaration of Variables</w:t>
      </w:r>
    </w:p>
    <w:p w14:paraId="5437E5B5" w14:textId="77777777" w:rsidR="00E56160" w:rsidRDefault="00000000">
      <w:pPr>
        <w:pStyle w:val="Heading2"/>
      </w:pPr>
      <w:r>
        <w:t>Module 2: Conditional Statements / Control Structures</w:t>
      </w:r>
    </w:p>
    <w:p w14:paraId="7F743681" w14:textId="77777777" w:rsidR="00E56160" w:rsidRDefault="00000000">
      <w:pPr>
        <w:pStyle w:val="ListBullet"/>
      </w:pPr>
      <w:r>
        <w:t>If Statements</w:t>
      </w:r>
    </w:p>
    <w:p w14:paraId="285BE654" w14:textId="77777777" w:rsidR="00E56160" w:rsidRDefault="00000000">
      <w:pPr>
        <w:pStyle w:val="ListBullet"/>
      </w:pPr>
      <w:r>
        <w:t>While Loop</w:t>
      </w:r>
    </w:p>
    <w:p w14:paraId="689FFAE8" w14:textId="77777777" w:rsidR="00E56160" w:rsidRDefault="00000000">
      <w:pPr>
        <w:pStyle w:val="ListBullet"/>
      </w:pPr>
      <w:r>
        <w:t>For Loop</w:t>
      </w:r>
    </w:p>
    <w:p w14:paraId="5C6980AE" w14:textId="77777777" w:rsidR="00E56160" w:rsidRDefault="00000000">
      <w:pPr>
        <w:pStyle w:val="ListBullet"/>
      </w:pPr>
      <w:r>
        <w:t>Break &amp; Continue</w:t>
      </w:r>
    </w:p>
    <w:p w14:paraId="567A6A5A" w14:textId="77777777" w:rsidR="00E56160" w:rsidRDefault="00000000">
      <w:pPr>
        <w:pStyle w:val="ListBullet"/>
      </w:pPr>
      <w:r>
        <w:t>Pass Statements</w:t>
      </w:r>
    </w:p>
    <w:p w14:paraId="314EE20D" w14:textId="77777777" w:rsidR="00E56160" w:rsidRDefault="00000000">
      <w:pPr>
        <w:pStyle w:val="Heading2"/>
      </w:pPr>
      <w:r>
        <w:t>Module 3: Python Basic Data Structures</w:t>
      </w:r>
    </w:p>
    <w:p w14:paraId="3A42E105" w14:textId="77777777" w:rsidR="00E56160" w:rsidRDefault="00000000">
      <w:pPr>
        <w:pStyle w:val="ListBullet"/>
      </w:pPr>
      <w:r>
        <w:t>Arrays, Lists, Tuples</w:t>
      </w:r>
    </w:p>
    <w:p w14:paraId="32BF3D8E" w14:textId="77777777" w:rsidR="00E56160" w:rsidRDefault="00000000">
      <w:pPr>
        <w:pStyle w:val="ListBullet"/>
      </w:pPr>
      <w:r>
        <w:t>Dictionary &amp; Sets</w:t>
      </w:r>
    </w:p>
    <w:p w14:paraId="6DA94806" w14:textId="77777777" w:rsidR="00E56160" w:rsidRDefault="00000000">
      <w:pPr>
        <w:pStyle w:val="ListBullet"/>
      </w:pPr>
      <w:r>
        <w:t>List / Array Slicing</w:t>
      </w:r>
    </w:p>
    <w:p w14:paraId="123D0D69" w14:textId="77777777" w:rsidR="00E56160" w:rsidRDefault="00000000">
      <w:pPr>
        <w:pStyle w:val="Heading2"/>
      </w:pPr>
      <w:r>
        <w:t>Module 4: Functions</w:t>
      </w:r>
    </w:p>
    <w:p w14:paraId="4B38391B" w14:textId="77777777" w:rsidR="00E56160" w:rsidRDefault="00000000">
      <w:pPr>
        <w:pStyle w:val="ListBullet"/>
      </w:pPr>
      <w:r>
        <w:t>Local Variables</w:t>
      </w:r>
    </w:p>
    <w:p w14:paraId="46F390FB" w14:textId="77777777" w:rsidR="00E56160" w:rsidRDefault="00000000">
      <w:pPr>
        <w:pStyle w:val="ListBullet"/>
      </w:pPr>
      <w:r>
        <w:t>Default Argument Values</w:t>
      </w:r>
    </w:p>
    <w:p w14:paraId="090DD4AA" w14:textId="77777777" w:rsidR="00E56160" w:rsidRDefault="00000000">
      <w:pPr>
        <w:pStyle w:val="ListBullet"/>
      </w:pPr>
      <w:r>
        <w:t>Returning Values</w:t>
      </w:r>
    </w:p>
    <w:p w14:paraId="72A42B50" w14:textId="77777777" w:rsidR="00E56160" w:rsidRDefault="00000000">
      <w:pPr>
        <w:pStyle w:val="ListBullet"/>
      </w:pPr>
      <w:r>
        <w:t>Keyword &amp; Positional Arguments</w:t>
      </w:r>
    </w:p>
    <w:p w14:paraId="1F1E86B0" w14:textId="77777777" w:rsidR="00E56160" w:rsidRDefault="00000000">
      <w:pPr>
        <w:pStyle w:val="ListBullet"/>
      </w:pPr>
      <w:r>
        <w:t>Lambda Expressions</w:t>
      </w:r>
    </w:p>
    <w:p w14:paraId="7121D3B1" w14:textId="77777777" w:rsidR="00E56160" w:rsidRDefault="00000000">
      <w:pPr>
        <w:pStyle w:val="Heading1"/>
      </w:pPr>
      <w:r>
        <w:t>Day 2</w:t>
      </w:r>
    </w:p>
    <w:p w14:paraId="39C331A0" w14:textId="77777777" w:rsidR="00E56160" w:rsidRDefault="00000000">
      <w:pPr>
        <w:pStyle w:val="Heading2"/>
      </w:pPr>
      <w:r>
        <w:t>Module 5: Functional Programming</w:t>
      </w:r>
    </w:p>
    <w:p w14:paraId="10539893" w14:textId="77777777" w:rsidR="00E56160" w:rsidRDefault="00000000">
      <w:pPr>
        <w:pStyle w:val="ListBullet"/>
      </w:pPr>
      <w:r>
        <w:t>Lambda Forms</w:t>
      </w:r>
    </w:p>
    <w:p w14:paraId="721103E2" w14:textId="77777777" w:rsidR="00E56160" w:rsidRDefault="00000000">
      <w:pPr>
        <w:pStyle w:val="ListBullet"/>
      </w:pPr>
      <w:r>
        <w:t>List Comprehension</w:t>
      </w:r>
    </w:p>
    <w:p w14:paraId="11CEF60E" w14:textId="77777777" w:rsidR="00E56160" w:rsidRDefault="00000000">
      <w:pPr>
        <w:pStyle w:val="ListBullet"/>
      </w:pPr>
      <w:r>
        <w:t>map</w:t>
      </w:r>
    </w:p>
    <w:p w14:paraId="4BC241CA" w14:textId="77777777" w:rsidR="00E56160" w:rsidRDefault="00000000">
      <w:pPr>
        <w:pStyle w:val="ListBullet"/>
      </w:pPr>
      <w:r>
        <w:lastRenderedPageBreak/>
        <w:t>reduce</w:t>
      </w:r>
    </w:p>
    <w:p w14:paraId="7662BFE4" w14:textId="77777777" w:rsidR="00E56160" w:rsidRDefault="00000000">
      <w:pPr>
        <w:pStyle w:val="ListBullet"/>
      </w:pPr>
      <w:r>
        <w:t>filter</w:t>
      </w:r>
    </w:p>
    <w:p w14:paraId="4568820B" w14:textId="77777777" w:rsidR="00E56160" w:rsidRDefault="00000000">
      <w:pPr>
        <w:pStyle w:val="Heading2"/>
      </w:pPr>
      <w:r>
        <w:t>Module 6: File Handling &amp; OS Interactions</w:t>
      </w:r>
    </w:p>
    <w:p w14:paraId="5551AF58" w14:textId="77777777" w:rsidR="00E56160" w:rsidRDefault="00000000">
      <w:pPr>
        <w:pStyle w:val="ListBullet"/>
      </w:pPr>
      <w:r>
        <w:t>Creating &amp; Opening Files</w:t>
      </w:r>
    </w:p>
    <w:p w14:paraId="39C0AA85" w14:textId="77777777" w:rsidR="00E56160" w:rsidRDefault="00000000">
      <w:pPr>
        <w:pStyle w:val="ListBullet"/>
      </w:pPr>
      <w:r>
        <w:t>Reading/Writing Files</w:t>
      </w:r>
    </w:p>
    <w:p w14:paraId="2F5A8B35" w14:textId="77777777" w:rsidR="00E56160" w:rsidRDefault="00000000">
      <w:pPr>
        <w:pStyle w:val="ListBullet"/>
      </w:pPr>
      <w:r>
        <w:t>Handling CSV Files</w:t>
      </w:r>
    </w:p>
    <w:p w14:paraId="3F9B3065" w14:textId="77777777" w:rsidR="00E56160" w:rsidRDefault="00000000">
      <w:pPr>
        <w:pStyle w:val="Heading2"/>
      </w:pPr>
      <w:r>
        <w:t>Module 7: Modules</w:t>
      </w:r>
    </w:p>
    <w:p w14:paraId="3F9C58C0" w14:textId="77777777" w:rsidR="00E56160" w:rsidRDefault="00000000">
      <w:pPr>
        <w:pStyle w:val="ListBullet"/>
      </w:pPr>
      <w:r>
        <w:t>Executing Modules as Scripts</w:t>
      </w:r>
    </w:p>
    <w:p w14:paraId="6C059138" w14:textId="77777777" w:rsidR="00E56160" w:rsidRDefault="00000000">
      <w:pPr>
        <w:pStyle w:val="ListBullet"/>
      </w:pPr>
      <w:r>
        <w:t>Building Modules</w:t>
      </w:r>
    </w:p>
    <w:p w14:paraId="2CA0F886" w14:textId="77777777" w:rsidR="00E56160" w:rsidRDefault="00000000">
      <w:pPr>
        <w:pStyle w:val="ListBullet"/>
      </w:pPr>
      <w:r>
        <w:t>Running Modules from Command Line</w:t>
      </w:r>
    </w:p>
    <w:p w14:paraId="366AE4CD" w14:textId="77777777" w:rsidR="00E56160" w:rsidRDefault="00000000">
      <w:pPr>
        <w:pStyle w:val="Heading1"/>
      </w:pPr>
      <w:r>
        <w:t>Day 3</w:t>
      </w:r>
    </w:p>
    <w:p w14:paraId="3DD8682F" w14:textId="77777777" w:rsidR="00E56160" w:rsidRDefault="00000000">
      <w:pPr>
        <w:pStyle w:val="Heading2"/>
      </w:pPr>
      <w:r>
        <w:t>Module 8: Introduction to OOP</w:t>
      </w:r>
    </w:p>
    <w:p w14:paraId="3221B981" w14:textId="77777777" w:rsidR="00E56160" w:rsidRDefault="00000000">
      <w:pPr>
        <w:pStyle w:val="ListBullet"/>
      </w:pPr>
      <w:r>
        <w:t>Classes and Objects</w:t>
      </w:r>
    </w:p>
    <w:p w14:paraId="52D648F4" w14:textId="77777777" w:rsidR="00E56160" w:rsidRDefault="00000000">
      <w:pPr>
        <w:pStyle w:val="ListBullet"/>
      </w:pPr>
      <w:r>
        <w:t>Constructor &amp; Destructor</w:t>
      </w:r>
    </w:p>
    <w:p w14:paraId="01B9903C" w14:textId="77777777" w:rsidR="00E56160" w:rsidRDefault="00000000">
      <w:pPr>
        <w:pStyle w:val="ListBullet"/>
      </w:pPr>
      <w:r>
        <w:t>Inheritance</w:t>
      </w:r>
    </w:p>
    <w:p w14:paraId="46DF0E3C" w14:textId="77777777" w:rsidR="00E56160" w:rsidRDefault="00000000">
      <w:pPr>
        <w:pStyle w:val="ListBullet"/>
      </w:pPr>
      <w:r>
        <w:t>Class vs Instance Variables</w:t>
      </w:r>
    </w:p>
    <w:p w14:paraId="7631F5BA" w14:textId="77777777" w:rsidR="00E56160" w:rsidRDefault="00000000">
      <w:pPr>
        <w:pStyle w:val="Heading2"/>
      </w:pPr>
      <w:r>
        <w:t>Module 9: Python Memory Management &amp; Garbage Collection</w:t>
      </w:r>
    </w:p>
    <w:p w14:paraId="75ACE0EB" w14:textId="77777777" w:rsidR="00E56160" w:rsidRDefault="00000000">
      <w:pPr>
        <w:pStyle w:val="ListBullet"/>
      </w:pPr>
      <w:r>
        <w:t>Python Object Model</w:t>
      </w:r>
    </w:p>
    <w:p w14:paraId="043D9D6C" w14:textId="77777777" w:rsidR="00E56160" w:rsidRDefault="00000000">
      <w:pPr>
        <w:pStyle w:val="ListBullet"/>
      </w:pPr>
      <w:r>
        <w:t>Variables and References</w:t>
      </w:r>
    </w:p>
    <w:p w14:paraId="4ACCEA10" w14:textId="77777777" w:rsidR="00E56160" w:rsidRDefault="00000000">
      <w:pPr>
        <w:pStyle w:val="ListBullet"/>
      </w:pPr>
      <w:r>
        <w:t>Mutable vs Immutable Objects</w:t>
      </w:r>
    </w:p>
    <w:p w14:paraId="323C39A3" w14:textId="77777777" w:rsidR="00E56160" w:rsidRDefault="00000000">
      <w:pPr>
        <w:pStyle w:val="ListBullet"/>
      </w:pPr>
      <w:r>
        <w:t>Reference Counting</w:t>
      </w:r>
    </w:p>
    <w:p w14:paraId="4B7BE32D" w14:textId="77777777" w:rsidR="00E56160" w:rsidRDefault="00000000">
      <w:pPr>
        <w:pStyle w:val="ListBullet"/>
      </w:pPr>
      <w:r>
        <w:t>Garbage Collection</w:t>
      </w:r>
    </w:p>
    <w:p w14:paraId="6AC721B1" w14:textId="77777777" w:rsidR="00E56160" w:rsidRDefault="00000000">
      <w:pPr>
        <w:pStyle w:val="ListBullet"/>
      </w:pPr>
      <w:r>
        <w:t>del Statement</w:t>
      </w:r>
    </w:p>
    <w:p w14:paraId="7464762A" w14:textId="77777777" w:rsidR="00E56160" w:rsidRDefault="00000000">
      <w:pPr>
        <w:pStyle w:val="ListBullet"/>
      </w:pPr>
      <w:r>
        <w:t>Memory Optimization Basics</w:t>
      </w:r>
    </w:p>
    <w:p w14:paraId="4D1614A1" w14:textId="77777777" w:rsidR="00E56160" w:rsidRDefault="00000000">
      <w:pPr>
        <w:pStyle w:val="Heading2"/>
      </w:pPr>
      <w:r>
        <w:t>Module 10: Exceptions</w:t>
      </w:r>
    </w:p>
    <w:p w14:paraId="63224991" w14:textId="77777777" w:rsidR="00E56160" w:rsidRDefault="00000000">
      <w:pPr>
        <w:pStyle w:val="ListBullet"/>
      </w:pPr>
      <w:r>
        <w:t>try-except</w:t>
      </w:r>
    </w:p>
    <w:p w14:paraId="356D1ACA" w14:textId="77777777" w:rsidR="00E56160" w:rsidRDefault="00000000">
      <w:pPr>
        <w:pStyle w:val="ListBullet"/>
      </w:pPr>
      <w:r>
        <w:t>finally</w:t>
      </w:r>
    </w:p>
    <w:p w14:paraId="35A98C6D" w14:textId="77777777" w:rsidR="00E56160" w:rsidRDefault="00000000">
      <w:pPr>
        <w:pStyle w:val="ListBullet"/>
      </w:pPr>
      <w:r>
        <w:t>User Defined Exceptions</w:t>
      </w:r>
    </w:p>
    <w:p w14:paraId="447D11A8" w14:textId="77777777" w:rsidR="00E56160" w:rsidRDefault="00000000">
      <w:pPr>
        <w:pStyle w:val="Heading2"/>
      </w:pPr>
      <w:r>
        <w:t>Module 11: Supplementary Topics</w:t>
      </w:r>
    </w:p>
    <w:p w14:paraId="0D1B2EA1" w14:textId="77777777" w:rsidR="00E56160" w:rsidRDefault="00000000">
      <w:pPr>
        <w:pStyle w:val="ListBullet"/>
      </w:pPr>
      <w:r>
        <w:t>Basic Debugging</w:t>
      </w:r>
    </w:p>
    <w:p w14:paraId="66D88CBC" w14:textId="77777777" w:rsidR="00E56160" w:rsidRDefault="00000000">
      <w:pPr>
        <w:pStyle w:val="ListBullet"/>
      </w:pPr>
      <w:r>
        <w:t>OS Module Essentials</w:t>
      </w:r>
    </w:p>
    <w:p w14:paraId="1C9BF59F" w14:textId="77777777" w:rsidR="00E56160" w:rsidRDefault="00000000">
      <w:pPr>
        <w:pStyle w:val="Heading1"/>
      </w:pPr>
      <w:r>
        <w:lastRenderedPageBreak/>
        <w:t>Day 4</w:t>
      </w:r>
    </w:p>
    <w:p w14:paraId="262A88C4" w14:textId="77777777" w:rsidR="00E56160" w:rsidRDefault="00000000">
      <w:pPr>
        <w:pStyle w:val="Heading2"/>
      </w:pPr>
      <w:r>
        <w:t>Module 12: Regular Expressions</w:t>
      </w:r>
    </w:p>
    <w:p w14:paraId="48CD7CED" w14:textId="77777777" w:rsidR="00E56160" w:rsidRDefault="00000000">
      <w:pPr>
        <w:pStyle w:val="ListBullet"/>
      </w:pPr>
      <w:r>
        <w:t>Regex Basics</w:t>
      </w:r>
    </w:p>
    <w:p w14:paraId="0E3E7302" w14:textId="77777777" w:rsidR="00E56160" w:rsidRDefault="00000000">
      <w:pPr>
        <w:pStyle w:val="ListBullet"/>
      </w:pPr>
      <w:r>
        <w:t>Metacharacters</w:t>
      </w:r>
    </w:p>
    <w:p w14:paraId="0CCEBE37" w14:textId="77777777" w:rsidR="00E56160" w:rsidRDefault="00000000">
      <w:pPr>
        <w:pStyle w:val="ListBullet"/>
      </w:pPr>
      <w:r>
        <w:t>Group Extraction &amp; Substitution</w:t>
      </w:r>
    </w:p>
    <w:p w14:paraId="7263F714" w14:textId="77777777" w:rsidR="00E56160" w:rsidRDefault="00000000">
      <w:pPr>
        <w:pStyle w:val="Heading2"/>
      </w:pPr>
      <w:r>
        <w:t>Module 13: MS Excel and Pandas</w:t>
      </w:r>
    </w:p>
    <w:p w14:paraId="000AB5D4" w14:textId="77777777" w:rsidR="00E56160" w:rsidRDefault="00000000">
      <w:pPr>
        <w:pStyle w:val="ListBullet"/>
      </w:pPr>
      <w:r>
        <w:t>Read/Write Excel</w:t>
      </w:r>
    </w:p>
    <w:p w14:paraId="35EE275C" w14:textId="77777777" w:rsidR="00E56160" w:rsidRDefault="00000000">
      <w:pPr>
        <w:pStyle w:val="ListBullet"/>
      </w:pPr>
      <w:r>
        <w:t>DataFrames</w:t>
      </w:r>
    </w:p>
    <w:p w14:paraId="0C68C7BF" w14:textId="77777777" w:rsidR="00E56160" w:rsidRDefault="00000000">
      <w:pPr>
        <w:pStyle w:val="ListBullet"/>
      </w:pPr>
      <w:r>
        <w:t>Data Analysis with Pandas</w:t>
      </w:r>
    </w:p>
    <w:p w14:paraId="2AC3AAE7" w14:textId="77777777" w:rsidR="00E56160" w:rsidRDefault="00000000">
      <w:pPr>
        <w:pStyle w:val="ListBullet"/>
      </w:pPr>
      <w:r>
        <w:t>DataFrame Memory Usage</w:t>
      </w:r>
    </w:p>
    <w:p w14:paraId="2F802275" w14:textId="77777777" w:rsidR="00E56160" w:rsidRDefault="00000000">
      <w:pPr>
        <w:pStyle w:val="ListBullet"/>
      </w:pPr>
      <w:r>
        <w:t>Memory Efficient Data Types</w:t>
      </w:r>
    </w:p>
    <w:p w14:paraId="61B6A15E" w14:textId="77777777" w:rsidR="00E56160" w:rsidRDefault="00000000">
      <w:pPr>
        <w:pStyle w:val="ListBullet"/>
      </w:pPr>
      <w:r>
        <w:t>Chunk Processing</w:t>
      </w:r>
    </w:p>
    <w:p w14:paraId="36597C33" w14:textId="77777777" w:rsidR="00E56160" w:rsidRDefault="00000000">
      <w:pPr>
        <w:pStyle w:val="ListBullet"/>
      </w:pPr>
      <w:r>
        <w:t>Vectorized Operations</w:t>
      </w:r>
    </w:p>
    <w:p w14:paraId="21FE7D55" w14:textId="77777777" w:rsidR="00E56160" w:rsidRDefault="00000000">
      <w:pPr>
        <w:pStyle w:val="Heading1"/>
      </w:pPr>
      <w:r>
        <w:t>Day 5</w:t>
      </w:r>
    </w:p>
    <w:p w14:paraId="3B1AE053" w14:textId="77777777" w:rsidR="00E56160" w:rsidRDefault="00000000">
      <w:pPr>
        <w:pStyle w:val="Heading2"/>
      </w:pPr>
      <w:r>
        <w:t>Module 14: Concurrency Fundamentals</w:t>
      </w:r>
    </w:p>
    <w:p w14:paraId="111C9DB5" w14:textId="77777777" w:rsidR="00E56160" w:rsidRDefault="00000000">
      <w:pPr>
        <w:pStyle w:val="ListBullet"/>
      </w:pPr>
      <w:r>
        <w:t>Process vs Thread</w:t>
      </w:r>
    </w:p>
    <w:p w14:paraId="11DADC28" w14:textId="77777777" w:rsidR="00E56160" w:rsidRDefault="00000000">
      <w:pPr>
        <w:pStyle w:val="ListBullet"/>
      </w:pPr>
      <w:r>
        <w:t>Python Threading Basics</w:t>
      </w:r>
    </w:p>
    <w:p w14:paraId="143CB53D" w14:textId="77777777" w:rsidR="00E56160" w:rsidRDefault="00000000">
      <w:pPr>
        <w:pStyle w:val="ListBullet"/>
      </w:pPr>
      <w:r>
        <w:t>ThreadPoolExecutor</w:t>
      </w:r>
    </w:p>
    <w:p w14:paraId="78019C4E" w14:textId="77777777" w:rsidR="00E56160" w:rsidRDefault="00000000">
      <w:pPr>
        <w:pStyle w:val="ListBullet"/>
      </w:pPr>
      <w:r>
        <w:t>Introduction to AsyncIO</w:t>
      </w:r>
    </w:p>
    <w:p w14:paraId="70D6508C" w14:textId="77777777" w:rsidR="00E56160" w:rsidRDefault="00000000">
      <w:pPr>
        <w:pStyle w:val="ListBullet"/>
      </w:pPr>
      <w:r>
        <w:t>async/await Concepts</w:t>
      </w:r>
    </w:p>
    <w:p w14:paraId="68DD0092" w14:textId="77777777" w:rsidR="00E56160" w:rsidRDefault="00000000">
      <w:pPr>
        <w:pStyle w:val="ListBullet"/>
      </w:pPr>
      <w:r>
        <w:t>Real-world API Parallel Processing</w:t>
      </w:r>
    </w:p>
    <w:p w14:paraId="016BC8AB" w14:textId="77777777" w:rsidR="00E56160" w:rsidRDefault="00000000">
      <w:pPr>
        <w:pStyle w:val="Heading2"/>
      </w:pPr>
      <w:r>
        <w:t>Module 15: REST API Access</w:t>
      </w:r>
    </w:p>
    <w:p w14:paraId="1EFE039E" w14:textId="77777777" w:rsidR="00E56160" w:rsidRDefault="00000000">
      <w:pPr>
        <w:pStyle w:val="ListBullet"/>
      </w:pPr>
      <w:r>
        <w:t>JSON</w:t>
      </w:r>
    </w:p>
    <w:p w14:paraId="11DD806C" w14:textId="77777777" w:rsidR="00E56160" w:rsidRDefault="00000000">
      <w:pPr>
        <w:pStyle w:val="ListBullet"/>
      </w:pPr>
      <w:r>
        <w:t>FastAPI</w:t>
      </w:r>
    </w:p>
    <w:p w14:paraId="79945ACD" w14:textId="77777777" w:rsidR="00E56160" w:rsidRDefault="00000000">
      <w:pPr>
        <w:pStyle w:val="ListBullet"/>
      </w:pPr>
      <w:r>
        <w:t>Flask</w:t>
      </w:r>
    </w:p>
    <w:p w14:paraId="4B6C6F6F" w14:textId="77777777" w:rsidR="00E56160" w:rsidRDefault="00000000">
      <w:pPr>
        <w:pStyle w:val="ListBullet"/>
      </w:pPr>
      <w:r>
        <w:t>requests GET POST PUT DELETE</w:t>
      </w:r>
    </w:p>
    <w:p w14:paraId="19FBC86C" w14:textId="77777777" w:rsidR="00E56160" w:rsidRDefault="00000000">
      <w:pPr>
        <w:pStyle w:val="Heading2"/>
      </w:pPr>
      <w:r>
        <w:t>Module 16: Working with RDBMS</w:t>
      </w:r>
    </w:p>
    <w:p w14:paraId="6B449B91" w14:textId="77777777" w:rsidR="00E56160" w:rsidRDefault="00000000">
      <w:pPr>
        <w:pStyle w:val="ListBullet"/>
      </w:pPr>
      <w:r>
        <w:t>SQLite</w:t>
      </w:r>
    </w:p>
    <w:p w14:paraId="4210FCB1" w14:textId="77777777" w:rsidR="00E56160" w:rsidRDefault="00000000">
      <w:pPr>
        <w:pStyle w:val="ListBullet"/>
      </w:pPr>
      <w:r>
        <w:t>pyodbc</w:t>
      </w:r>
    </w:p>
    <w:p w14:paraId="20BAE540" w14:textId="77777777" w:rsidR="00E56160" w:rsidRDefault="00000000">
      <w:pPr>
        <w:pStyle w:val="ListBullet"/>
      </w:pPr>
      <w:r>
        <w:t>Stored Procedures</w:t>
      </w:r>
    </w:p>
    <w:p w14:paraId="3CF97EA6" w14:textId="77777777" w:rsidR="00E56160" w:rsidRDefault="00000000">
      <w:pPr>
        <w:pStyle w:val="Heading2"/>
      </w:pPr>
      <w:r>
        <w:t>Module 17: PySpark Introduction</w:t>
      </w:r>
    </w:p>
    <w:p w14:paraId="4A7C7B33" w14:textId="77777777" w:rsidR="00E56160" w:rsidRDefault="00000000">
      <w:pPr>
        <w:pStyle w:val="ListBullet"/>
      </w:pPr>
      <w:r>
        <w:t>Introduction to MapReduce Concepts</w:t>
      </w:r>
    </w:p>
    <w:p w14:paraId="248F25A7" w14:textId="77777777" w:rsidR="00E56160" w:rsidRDefault="00000000">
      <w:pPr>
        <w:pStyle w:val="ListBullet"/>
      </w:pPr>
      <w:r>
        <w:t>RDDs</w:t>
      </w:r>
    </w:p>
    <w:p w14:paraId="22A42E25" w14:textId="77777777" w:rsidR="00E56160" w:rsidRDefault="00000000">
      <w:pPr>
        <w:pStyle w:val="ListBullet"/>
      </w:pPr>
      <w:r>
        <w:t>DataFrames</w:t>
      </w:r>
    </w:p>
    <w:p w14:paraId="0F8AF6F2" w14:textId="77777777" w:rsidR="00E56160" w:rsidRDefault="00000000">
      <w:pPr>
        <w:pStyle w:val="ListBullet"/>
      </w:pPr>
      <w:r>
        <w:t>Transformations &amp; Actions</w:t>
      </w:r>
    </w:p>
    <w:sectPr w:rsidR="00E561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833529">
    <w:abstractNumId w:val="8"/>
  </w:num>
  <w:num w:numId="2" w16cid:durableId="1900943057">
    <w:abstractNumId w:val="6"/>
  </w:num>
  <w:num w:numId="3" w16cid:durableId="2012024602">
    <w:abstractNumId w:val="5"/>
  </w:num>
  <w:num w:numId="4" w16cid:durableId="811599239">
    <w:abstractNumId w:val="4"/>
  </w:num>
  <w:num w:numId="5" w16cid:durableId="371153236">
    <w:abstractNumId w:val="7"/>
  </w:num>
  <w:num w:numId="6" w16cid:durableId="586547939">
    <w:abstractNumId w:val="3"/>
  </w:num>
  <w:num w:numId="7" w16cid:durableId="1785421257">
    <w:abstractNumId w:val="2"/>
  </w:num>
  <w:num w:numId="8" w16cid:durableId="219754425">
    <w:abstractNumId w:val="1"/>
  </w:num>
  <w:num w:numId="9" w16cid:durableId="33372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1CD"/>
    <w:rsid w:val="00034616"/>
    <w:rsid w:val="0006063C"/>
    <w:rsid w:val="0015074B"/>
    <w:rsid w:val="0029639D"/>
    <w:rsid w:val="00326F90"/>
    <w:rsid w:val="00AA1D8D"/>
    <w:rsid w:val="00B47730"/>
    <w:rsid w:val="00CB0664"/>
    <w:rsid w:val="00DA1137"/>
    <w:rsid w:val="00E56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78685"/>
  <w14:defaultImageDpi w14:val="300"/>
  <w15:docId w15:val="{FF65A821-D8D2-4BE0-9ABD-7AC12E16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>generated by python-docx</dc:description>
  <cp:lastModifiedBy>Somavarapu  Sandeep</cp:lastModifiedBy>
  <cp:revision>2</cp:revision>
  <dcterms:created xsi:type="dcterms:W3CDTF">2026-08-31T11:18:00Z</dcterms:created>
  <dcterms:modified xsi:type="dcterms:W3CDTF">2026-08-31T11:29:00Z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0f486e-1d0b-4fd6-a73f-04d94048a140_Enabled">
    <vt:lpwstr>true</vt:lpwstr>
  </property>
  <property fmtid="{D5CDD505-2E9C-101B-9397-08002B2CF9AE}" pid="3" name="MSIP_Label_e80f486e-1d0b-4fd6-a73f-04d94048a140_SetDate">
    <vt:lpwstr>2026-08-31T11:18:50Z</vt:lpwstr>
  </property>
  <property fmtid="{D5CDD505-2E9C-101B-9397-08002B2CF9AE}" pid="4" name="MSIP_Label_e80f486e-1d0b-4fd6-a73f-04d94048a140_Method">
    <vt:lpwstr>Standard</vt:lpwstr>
  </property>
  <property fmtid="{D5CDD505-2E9C-101B-9397-08002B2CF9AE}" pid="5" name="MSIP_Label_e80f486e-1d0b-4fd6-a73f-04d94048a140_Name">
    <vt:lpwstr>General - RPS Data</vt:lpwstr>
  </property>
  <property fmtid="{D5CDD505-2E9C-101B-9397-08002B2CF9AE}" pid="6" name="MSIP_Label_e80f486e-1d0b-4fd6-a73f-04d94048a140_SiteId">
    <vt:lpwstr>6565c732-1653-4ffe-b9d3-80a4f1c0c25d</vt:lpwstr>
  </property>
  <property fmtid="{D5CDD505-2E9C-101B-9397-08002B2CF9AE}" pid="7" name="MSIP_Label_e80f486e-1d0b-4fd6-a73f-04d94048a140_ActionId">
    <vt:lpwstr>fa67a6cb-797b-4370-aa84-68fad2ce6f81</vt:lpwstr>
  </property>
  <property fmtid="{D5CDD505-2E9C-101B-9397-08002B2CF9AE}" pid="8" name="MSIP_Label_e80f486e-1d0b-4fd6-a73f-04d94048a140_ContentBits">
    <vt:lpwstr>0</vt:lpwstr>
  </property>
  <property fmtid="{D5CDD505-2E9C-101B-9397-08002B2CF9AE}" pid="9" name="GrammarlyDocumentId">
    <vt:lpwstr>e2a13cf5-f505-448e-92dc-a5708d23e33e</vt:lpwstr>
  </property>
</Properties>
</file>